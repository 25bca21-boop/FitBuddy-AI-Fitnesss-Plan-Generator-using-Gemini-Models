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FITBUDDY AI</w:t>
      </w:r>
    </w:p>
    <w:p>
      <w:pPr>
        <w:jc w:val="center"/>
      </w:pPr>
      <w:r>
        <w:rPr>
          <w:b/>
          <w:sz w:val="40"/>
        </w:rPr>
        <w:t>Presentation Script</w:t>
      </w:r>
    </w:p>
    <w:p>
      <w:pPr>
        <w:jc w:val="center"/>
      </w:pPr>
      <w:r>
        <w:rPr>
          <w:i/>
        </w:rPr>
        <w:t>AI-Powered Personal Fitness Companion</w:t>
      </w:r>
    </w:p>
    <w:p/>
    <w:p>
      <w:pPr>
        <w:pStyle w:val="Heading1"/>
      </w:pPr>
      <w:r>
        <w:t>Presentation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Approx. Time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1. Introduction</w:t>
            </w:r>
          </w:p>
        </w:tc>
        <w:tc>
          <w:tcPr>
            <w:tcW w:type="dxa" w:w="3312"/>
          </w:tcPr>
          <w:p>
            <w:r>
              <w:t>30 sec</w:t>
            </w:r>
          </w:p>
        </w:tc>
        <w:tc>
          <w:tcPr>
            <w:tcW w:type="dxa" w:w="3312"/>
          </w:tcPr>
          <w:p>
            <w:r>
              <w:t>Introduce the project and its purpose.</w:t>
            </w:r>
          </w:p>
        </w:tc>
      </w:tr>
      <w:tr>
        <w:tc>
          <w:tcPr>
            <w:tcW w:type="dxa" w:w="3312"/>
          </w:tcPr>
          <w:p>
            <w:r>
              <w:t>2. Problem &amp; Objectives</w:t>
            </w:r>
          </w:p>
        </w:tc>
        <w:tc>
          <w:tcPr>
            <w:tcW w:type="dxa" w:w="3312"/>
          </w:tcPr>
          <w:p>
            <w:r>
              <w:t>45 sec</w:t>
            </w:r>
          </w:p>
        </w:tc>
        <w:tc>
          <w:tcPr>
            <w:tcW w:type="dxa" w:w="3312"/>
          </w:tcPr>
          <w:p>
            <w:r>
              <w:t>Explain what FitBuddy AI is designed to solve.</w:t>
            </w:r>
          </w:p>
        </w:tc>
      </w:tr>
      <w:tr>
        <w:tc>
          <w:tcPr>
            <w:tcW w:type="dxa" w:w="3312"/>
          </w:tcPr>
          <w:p>
            <w:r>
              <w:t>3. Main Features</w:t>
            </w:r>
          </w:p>
        </w:tc>
        <w:tc>
          <w:tcPr>
            <w:tcW w:type="dxa" w:w="3312"/>
          </w:tcPr>
          <w:p>
            <w:r>
              <w:t>60 sec</w:t>
            </w:r>
          </w:p>
        </w:tc>
        <w:tc>
          <w:tcPr>
            <w:tcW w:type="dxa" w:w="3312"/>
          </w:tcPr>
          <w:p>
            <w:r>
              <w:t>Describe the user-facing functionality.</w:t>
            </w:r>
          </w:p>
        </w:tc>
      </w:tr>
      <w:tr>
        <w:tc>
          <w:tcPr>
            <w:tcW w:type="dxa" w:w="3312"/>
          </w:tcPr>
          <w:p>
            <w:r>
              <w:t>4. Technology Stack</w:t>
            </w:r>
          </w:p>
        </w:tc>
        <w:tc>
          <w:tcPr>
            <w:tcW w:type="dxa" w:w="3312"/>
          </w:tcPr>
          <w:p>
            <w:r>
              <w:t>45 sec</w:t>
            </w:r>
          </w:p>
        </w:tc>
        <w:tc>
          <w:tcPr>
            <w:tcW w:type="dxa" w:w="3312"/>
          </w:tcPr>
          <w:p>
            <w:r>
              <w:t>Explain the technologies used.</w:t>
            </w:r>
          </w:p>
        </w:tc>
      </w:tr>
      <w:tr>
        <w:tc>
          <w:tcPr>
            <w:tcW w:type="dxa" w:w="3312"/>
          </w:tcPr>
          <w:p>
            <w:r>
              <w:t>5. System Architecture</w:t>
            </w:r>
          </w:p>
        </w:tc>
        <w:tc>
          <w:tcPr>
            <w:tcW w:type="dxa" w:w="3312"/>
          </w:tcPr>
          <w:p>
            <w:r>
              <w:t>60 sec</w:t>
            </w:r>
          </w:p>
        </w:tc>
        <w:tc>
          <w:tcPr>
            <w:tcW w:type="dxa" w:w="3312"/>
          </w:tcPr>
          <w:p>
            <w:r>
              <w:t>Explain how frontend, backend, database, and AI connect.</w:t>
            </w:r>
          </w:p>
        </w:tc>
      </w:tr>
      <w:tr>
        <w:tc>
          <w:tcPr>
            <w:tcW w:type="dxa" w:w="3312"/>
          </w:tcPr>
          <w:p>
            <w:r>
              <w:t>6. Workflow / Demo</w:t>
            </w:r>
          </w:p>
        </w:tc>
        <w:tc>
          <w:tcPr>
            <w:tcW w:type="dxa" w:w="3312"/>
          </w:tcPr>
          <w:p>
            <w:r>
              <w:t>90 sec</w:t>
            </w:r>
          </w:p>
        </w:tc>
        <w:tc>
          <w:tcPr>
            <w:tcW w:type="dxa" w:w="3312"/>
          </w:tcPr>
          <w:p>
            <w:r>
              <w:t>Walk through the application from input to output.</w:t>
            </w:r>
          </w:p>
        </w:tc>
      </w:tr>
      <w:tr>
        <w:tc>
          <w:tcPr>
            <w:tcW w:type="dxa" w:w="3312"/>
          </w:tcPr>
          <w:p>
            <w:r>
              <w:t>7. Current Status</w:t>
            </w:r>
          </w:p>
        </w:tc>
        <w:tc>
          <w:tcPr>
            <w:tcW w:type="dxa" w:w="3312"/>
          </w:tcPr>
          <w:p>
            <w:r>
              <w:t>30 sec</w:t>
            </w:r>
          </w:p>
        </w:tc>
        <w:tc>
          <w:tcPr>
            <w:tcW w:type="dxa" w:w="3312"/>
          </w:tcPr>
          <w:p>
            <w:r>
              <w:t>Explain the Gemini API access limitation transparently.</w:t>
            </w:r>
          </w:p>
        </w:tc>
      </w:tr>
      <w:tr>
        <w:tc>
          <w:tcPr>
            <w:tcW w:type="dxa" w:w="3312"/>
          </w:tcPr>
          <w:p>
            <w:r>
              <w:t>8. Future Enhancements</w:t>
            </w:r>
          </w:p>
        </w:tc>
        <w:tc>
          <w:tcPr>
            <w:tcW w:type="dxa" w:w="3312"/>
          </w:tcPr>
          <w:p>
            <w:r>
              <w:t>30 sec</w:t>
            </w:r>
          </w:p>
        </w:tc>
        <w:tc>
          <w:tcPr>
            <w:tcW w:type="dxa" w:w="3312"/>
          </w:tcPr>
          <w:p>
            <w:r>
              <w:t>Describe planned improvements.</w:t>
            </w:r>
          </w:p>
        </w:tc>
      </w:tr>
      <w:tr>
        <w:tc>
          <w:tcPr>
            <w:tcW w:type="dxa" w:w="3312"/>
          </w:tcPr>
          <w:p>
            <w:r>
              <w:t>9. Conclusion</w:t>
            </w:r>
          </w:p>
        </w:tc>
        <w:tc>
          <w:tcPr>
            <w:tcW w:type="dxa" w:w="3312"/>
          </w:tcPr>
          <w:p>
            <w:r>
              <w:t>30 sec</w:t>
            </w:r>
          </w:p>
        </w:tc>
        <w:tc>
          <w:tcPr>
            <w:tcW w:type="dxa" w:w="3312"/>
          </w:tcPr>
          <w:p>
            <w:r>
              <w:t>Summarize the project.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r>
        <w:rPr>
          <w:b/>
        </w:rPr>
        <w:t xml:space="preserve">Purpose: </w:t>
      </w:r>
      <w:r>
        <w:t>Introduce FitBuddy AI clearly and confidently.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Good morning/afternoon everyone.</w:t>
        <w:br/>
        <w:br/>
        <w:t>Today I am going to present my project, FitBuddy AI.</w:t>
        <w:br/>
        <w:br/>
        <w:t>FitBuddy AI is an AI-powered personal fitness companion designed to provide personalized fitness guidance through a web application.</w:t>
        <w:br/>
        <w:br/>
        <w:t>The main idea of this project is to make fitness guidance simple and accessible. A user can interact with the application, enter fitness information, ask questions about workouts, exercises, nutrition, healthy meals, or fitness routines, and receive personalized guidance.</w:t>
        <w:br/>
        <w:br/>
        <w:t>The project combines a web frontend, a FastAPI backend, a local database, and Gemini AI integration.</w:t>
      </w:r>
    </w:p>
    <w:p>
      <w:pPr>
        <w:pStyle w:val="Heading1"/>
      </w:pPr>
      <w:r>
        <w:t>2. Problem and Objectives</w:t>
      </w:r>
    </w:p>
    <w:p>
      <w:r>
        <w:rPr>
          <w:b/>
        </w:rPr>
        <w:t xml:space="preserve">Purpose: </w:t>
      </w:r>
      <w:r>
        <w:t>Explain the purpose and goals of the project.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The objective of FitBuddy AI is to provide an easy-to-use digital fitness companion.</w:t>
        <w:br/>
        <w:br/>
        <w:t>The project focuses on several goals.</w:t>
        <w:br/>
        <w:br/>
        <w:t>First, it provides an AI-based fitness assistant that users can interact with through a web interface.</w:t>
        <w:br/>
        <w:br/>
        <w:t>Second, it supports personalized workout recommendations based on user information and fitness goals.</w:t>
        <w:br/>
        <w:br/>
        <w:t>Third, it can answer common questions related to workouts, exercises, nutrition, healthy meals, and fitness routines.</w:t>
        <w:br/>
        <w:br/>
        <w:t>Another objective is to demonstrate communication between a frontend and a backend through REST API endpoints.</w:t>
        <w:br/>
        <w:br/>
        <w:t>The project also provides a foundation that can later be extended with user profiles, workout history, progress tracking, and other fitness features.</w:t>
      </w:r>
    </w:p>
    <w:p>
      <w:pPr>
        <w:pStyle w:val="Heading1"/>
      </w:pPr>
      <w:r>
        <w:t>3. Main Features</w:t>
      </w:r>
    </w:p>
    <w:p>
      <w:r>
        <w:rPr>
          <w:b/>
        </w:rPr>
        <w:t xml:space="preserve">Purpose: </w:t>
      </w:r>
      <w:r>
        <w:t>Present the key features visible in the application.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The FitBuddy AI application contains several important features.</w:t>
        <w:br/>
        <w:br/>
        <w:t>The first is the FitBuddy AI home page, which provides the main user interface.</w:t>
        <w:br/>
        <w:br/>
        <w:t>There is also a backend health or status check so that the frontend can verify that the backend is running.</w:t>
        <w:br/>
        <w:br/>
        <w:t>The application includes an AI fitness chat interface where users can enter questions or requests.</w:t>
        <w:br/>
        <w:br/>
        <w:t>There are also quick-action prompts for common requests such as a beginner workout, healthy meals, a fitness routine, and exercise tips.</w:t>
        <w:br/>
        <w:br/>
        <w:t>Another important feature is personalized workout generation.</w:t>
        <w:br/>
        <w:br/>
        <w:t>The workout form can collect information such as the user's name, user ID, age, weight, fitness goal, and workout intensity.</w:t>
        <w:br/>
        <w:br/>
        <w:t>The workout intensity can be selected as Low, Medium, or High.</w:t>
        <w:br/>
        <w:br/>
        <w:t>After the information is submitted, the application can display the user's information and generate a workout plan based on the user's goal and selected intensity.</w:t>
      </w:r>
    </w:p>
    <w:p>
      <w:pPr>
        <w:pStyle w:val="Heading1"/>
      </w:pPr>
      <w:r>
        <w:t>4. Technology Stack</w:t>
      </w:r>
    </w:p>
    <w:p>
      <w:r>
        <w:rPr>
          <w:b/>
        </w:rPr>
        <w:t xml:space="preserve">Purpose: </w:t>
      </w:r>
      <w:r>
        <w:t>Explain the technologies and their roles.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Now I will explain the technology stack used in the project.</w:t>
        <w:br/>
        <w:br/>
        <w:t>Python is used for backend programming.</w:t>
        <w:br/>
        <w:br/>
        <w:t>FastAPI is used as the web framework and REST API layer.</w:t>
        <w:br/>
        <w:br/>
        <w:t>Uvicorn is used as the ASGI development server to run the FastAPI application locally.</w:t>
        <w:br/>
        <w:br/>
        <w:t>HTML provides the structure of the frontend.</w:t>
        <w:br/>
        <w:br/>
        <w:t>CSS is used for styling the interface, including the layout, colors, cards, buttons, and responsive design.</w:t>
        <w:br/>
        <w:br/>
        <w:t>JavaScript handles frontend interaction and sends API requests to the backend.</w:t>
        <w:br/>
        <w:br/>
        <w:t>The project integrates the Gemini API for AI-generated fitness responses.</w:t>
        <w:br/>
        <w:br/>
        <w:t>SQLite is used as the local database.</w:t>
        <w:br/>
        <w:br/>
        <w:t>Environment variables are used for configuration and for keeping API credentials outside the source code.</w:t>
      </w:r>
    </w:p>
    <w:p>
      <w:pPr>
        <w:pStyle w:val="Heading1"/>
      </w:pPr>
      <w:r>
        <w:t>5. System Architecture</w:t>
      </w:r>
    </w:p>
    <w:p>
      <w:r>
        <w:rPr>
          <w:b/>
        </w:rPr>
        <w:t xml:space="preserve">Purpose: </w:t>
      </w:r>
      <w:r>
        <w:t>Explain the overall client-server architecture.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The system follows a simple client-server architecture.</w:t>
        <w:br/>
        <w:br/>
        <w:t>At the first level, we have the user and the browser.</w:t>
        <w:br/>
        <w:br/>
        <w:t>The user enters fitness information or asks FitBuddy AI a question.</w:t>
        <w:br/>
        <w:br/>
        <w:t>The frontend is built using HTML, CSS, and JavaScript. It collects the user's input, displays the interface, and sends requests to the FastAPI backend.</w:t>
        <w:br/>
        <w:br/>
        <w:t>The FastAPI backend receives the request and handles the application routes and processing.</w:t>
        <w:br/>
        <w:br/>
        <w:t>The application services connect the backend with the database and the Gemini AI service.</w:t>
        <w:br/>
        <w:br/>
        <w:t>The database supports application data storage.</w:t>
        <w:br/>
        <w:br/>
        <w:t>Gemini AI is responsible for generating AI-powered fitness and workout responses.</w:t>
        <w:br/>
        <w:br/>
        <w:t>Finally, the response is returned to the frontend and displayed to the user.</w:t>
        <w:br/>
        <w:br/>
        <w:t>So, in one line, the architecture is:</w:t>
        <w:br/>
        <w:br/>
        <w:t>User, frontend, FastAPI backend, application services, Gemini AI or database, and then back to the frontend and user.</w:t>
      </w:r>
    </w:p>
    <w:p>
      <w:pPr>
        <w:pStyle w:val="Heading1"/>
      </w:pPr>
      <w:r>
        <w:t>6. Application Workflow and Demo</w:t>
      </w:r>
    </w:p>
    <w:p>
      <w:r>
        <w:rPr>
          <w:b/>
        </w:rPr>
        <w:t xml:space="preserve">Purpose: </w:t>
      </w:r>
      <w:r>
        <w:t>Give a practical walkthrough of how the application works.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Now I will explain the workflow.</w:t>
        <w:br/>
        <w:br/>
        <w:t>First, the user enters fitness information or a fitness-related question.</w:t>
        <w:br/>
        <w:br/>
        <w:t>Next, the frontend collects that information and sends an HTTP request to the FastAPI backend.</w:t>
        <w:br/>
        <w:br/>
        <w:t>The FastAPI application receives the request and routes it through the appropriate API endpoint.</w:t>
        <w:br/>
        <w:br/>
        <w:t>For an AI request, the application sends the relevant prompt to the configured Gemini AI service.</w:t>
        <w:br/>
        <w:br/>
        <w:t>The AI service generates the response, and the backend prepares the API response.</w:t>
        <w:br/>
        <w:br/>
        <w:t>The frontend then displays the personalized response or workout information to the user.</w:t>
        <w:br/>
        <w:br/>
        <w:t>For example, a user can ask for a beginner full-body workout, a healthy high-protein meal plan, an explanation of how to build a consistent fitness routine, or some beginner exercise tips.</w:t>
        <w:br/>
        <w:br/>
        <w:t>The application is also designed so that pressing Enter can send a message, while Shift plus Enter can create a new line.</w:t>
        <w:br/>
        <w:br/>
        <w:t>The Send button changes to a Thinking state while an API request is being processed.</w:t>
        <w:br/>
        <w:br/>
        <w:t>If there is a connection problem, the application displays an error message to the user.</w:t>
      </w:r>
    </w:p>
    <w:p>
      <w:r>
        <w:rPr>
          <w:b/>
        </w:rPr>
        <w:t xml:space="preserve">Demo / screen cue: </w:t>
      </w:r>
      <w:r>
        <w:t>Show the FitBuddy AI home page. Point out the header, connection status, chat area, quick prompts, and message input. If demonstrating the workout page, show the user-information fields and the Low/Medium/High intensity selection.</w:t>
      </w:r>
    </w:p>
    <w:p>
      <w:pPr>
        <w:pStyle w:val="Heading1"/>
      </w:pPr>
      <w:r>
        <w:t>7. Current Project Status</w:t>
      </w:r>
    </w:p>
    <w:p>
      <w:r>
        <w:rPr>
          <w:b/>
        </w:rPr>
        <w:t xml:space="preserve">Purpose: </w:t>
      </w:r>
      <w:r>
        <w:t>Explain the current Gemini API limitation accurately.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There is one important current status point I would like to mention.</w:t>
        <w:br/>
        <w:br/>
        <w:t>The web application and backend can run locally, and the frontend-backend communication is working.</w:t>
        <w:br/>
        <w:br/>
        <w:t>However, during development, the Gemini integration returned a 403 PERMISSION_DENIED response indicating that access for the configured Gemini project was denied.</w:t>
        <w:br/>
        <w:br/>
        <w:t>Because of this, the AI-generated response functionality is currently unavailable until Gemini project or API access is restored.</w:t>
        <w:br/>
        <w:br/>
        <w:t>The project documentation therefore separates the working web application structure from the external AI service access issue.</w:t>
        <w:br/>
        <w:br/>
        <w:t>The API key is also intended to be stored through environment variables rather than being hard-coded in the frontend or committed to source control.</w:t>
      </w:r>
    </w:p>
    <w:p>
      <w:r>
        <w:rPr>
          <w:b/>
        </w:rPr>
        <w:t xml:space="preserve">Demo / screen cue: </w:t>
      </w:r>
      <w:r>
        <w:t>If the Gemini service is unavailable during the presentation, demonstrate the working UI and backend status rather than claiming that live AI generation is currently working.</w:t>
      </w:r>
    </w:p>
    <w:p>
      <w:pPr>
        <w:pStyle w:val="Heading1"/>
      </w:pPr>
      <w:r>
        <w:t>8. Localhost and Deployment</w:t>
      </w:r>
    </w:p>
    <w:p>
      <w:r>
        <w:rPr>
          <w:b/>
        </w:rPr>
        <w:t xml:space="preserve">Purpose: </w:t>
      </w:r>
      <w:r>
        <w:t>Explain how the application is currently accessed and how it could become publicly accessible.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During development, the application is accessed locally using the address 127.0.0.1 on port 8000.</w:t>
        <w:br/>
        <w:br/>
        <w:t>For example, the local application can be opened at http://127.0.0.1:8000/.</w:t>
        <w:br/>
        <w:br/>
        <w:t>This address is only available on the computer running the server. It is not a public website and therefore cannot be directly shared with other people through WhatsApp as a publicly accessible application.</w:t>
        <w:br/>
        <w:br/>
        <w:t>For public access, the project would need to be deployed to a hosting service or exposed through a secure development tunnel that provides a public HTTPS URL.</w:t>
      </w:r>
    </w:p>
    <w:p>
      <w:pPr>
        <w:pStyle w:val="Heading1"/>
      </w:pPr>
      <w:r>
        <w:t>9. Future Enhancements</w:t>
      </w:r>
    </w:p>
    <w:p>
      <w:r>
        <w:rPr>
          <w:b/>
        </w:rPr>
        <w:t xml:space="preserve">Purpose: </w:t>
      </w:r>
      <w:r>
        <w:t>Present the planned direction of the project.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There are several possible future enhancements for FitBuddy AI.</w:t>
        <w:br/>
        <w:br/>
        <w:t>These include user authentication and profiles, workout history, progress tracking, nutrition tracking, exercise demonstrations, AI conversation history, progress charts and dashboards, daily fitness reminders, and production deployment with a public HTTPS domain.</w:t>
        <w:br/>
        <w:br/>
        <w:t>These additions would help transform the current project foundation into a more complete personalized fitness platform.</w:t>
      </w:r>
    </w:p>
    <w:p>
      <w:pPr>
        <w:pStyle w:val="Heading1"/>
      </w:pPr>
      <w:r>
        <w:t>10. Conclusion</w:t>
      </w:r>
    </w:p>
    <w:p>
      <w:r>
        <w:rPr>
          <w:b/>
        </w:rPr>
        <w:t xml:space="preserve">Purpose: </w:t>
      </w:r>
      <w:r>
        <w:t>Close the presentation with a concise project summary.</w:t>
      </w:r>
    </w:p>
    <w:p>
      <w:r>
        <w:rPr>
          <w:b/>
        </w:rPr>
        <w:t>Speaker script:</w:t>
      </w:r>
    </w:p>
    <w:p>
      <w:pPr>
        <w:ind w:left="360" w:right="216"/>
      </w:pPr>
      <w:r>
        <w:rPr>
          <w:sz w:val="22"/>
        </w:rPr>
        <w:t>To conclude, FitBuddy AI is a web-based AI fitness assistant that combines a user-friendly frontend with a FastAPI backend, database support, and Gemini AI integration.</w:t>
        <w:br/>
        <w:br/>
        <w:t>The project demonstrates frontend-backend communication, API routing, static asset serving, database support, and an AI integration workflow.</w:t>
        <w:br/>
        <w:br/>
        <w:t>It also provides a foundation for personalized workout generation and future fitness features.</w:t>
        <w:br/>
        <w:br/>
        <w:t>The main remaining technical dependency is restoring Gemini project access so that AI-generated responses can operate normally.</w:t>
        <w:br/>
        <w:br/>
        <w:t>Overall, FitBuddy AI provides a practical foundation for building a personalized digital fitness companion.</w:t>
        <w:br/>
        <w:br/>
        <w:t>Thank you for listening. I am happy to explain the architecture, workflow, or implementation in more detail.</w:t>
      </w:r>
    </w:p>
    <w:p>
      <w:r>
        <w:br w:type="page"/>
      </w:r>
    </w:p>
    <w:p>
      <w:pPr>
        <w:pStyle w:val="Heading1"/>
      </w:pPr>
      <w:r>
        <w:t>Presentation Q&amp;A – Quick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968"/>
          </w:tcPr>
          <w:p>
            <w:r>
              <w:t>What is FitBuddy AI?</w:t>
            </w:r>
          </w:p>
        </w:tc>
        <w:tc>
          <w:tcPr>
            <w:tcW w:type="dxa" w:w="4968"/>
          </w:tcPr>
          <w:p>
            <w:r>
              <w:t>It is a web-based AI fitness assistant designed to provide personalized fitness guidance and workout recommendations.</w:t>
            </w:r>
          </w:p>
        </w:tc>
      </w:tr>
      <w:tr>
        <w:tc>
          <w:tcPr>
            <w:tcW w:type="dxa" w:w="4968"/>
          </w:tcPr>
          <w:p>
            <w:r>
              <w:t>Why did you use FastAPI?</w:t>
            </w:r>
          </w:p>
        </w:tc>
        <w:tc>
          <w:tcPr>
            <w:tcW w:type="dxa" w:w="4968"/>
          </w:tcPr>
          <w:p>
            <w:r>
              <w:t>FastAPI provides the backend framework and REST API layer for connecting the frontend with application services.</w:t>
            </w:r>
          </w:p>
        </w:tc>
      </w:tr>
      <w:tr>
        <w:tc>
          <w:tcPr>
            <w:tcW w:type="dxa" w:w="4968"/>
          </w:tcPr>
          <w:p>
            <w:r>
              <w:t>What does JavaScript do?</w:t>
            </w:r>
          </w:p>
        </w:tc>
        <w:tc>
          <w:tcPr>
            <w:tcW w:type="dxa" w:w="4968"/>
          </w:tcPr>
          <w:p>
            <w:r>
              <w:t>It handles frontend interaction and sends requests to backend API endpoints.</w:t>
            </w:r>
          </w:p>
        </w:tc>
      </w:tr>
      <w:tr>
        <w:tc>
          <w:tcPr>
            <w:tcW w:type="dxa" w:w="4968"/>
          </w:tcPr>
          <w:p>
            <w:r>
              <w:t>What is Gemini used for?</w:t>
            </w:r>
          </w:p>
        </w:tc>
        <w:tc>
          <w:tcPr>
            <w:tcW w:type="dxa" w:w="4968"/>
          </w:tcPr>
          <w:p>
            <w:r>
              <w:t>Gemini is intended to generate AI-powered fitness and workout responses.</w:t>
            </w:r>
          </w:p>
        </w:tc>
      </w:tr>
      <w:tr>
        <w:tc>
          <w:tcPr>
            <w:tcW w:type="dxa" w:w="4968"/>
          </w:tcPr>
          <w:p>
            <w:r>
              <w:t>Where is the database used?</w:t>
            </w:r>
          </w:p>
        </w:tc>
        <w:tc>
          <w:tcPr>
            <w:tcW w:type="dxa" w:w="4968"/>
          </w:tcPr>
          <w:p>
            <w:r>
              <w:t>SQLite provides local database support for application data.</w:t>
            </w:r>
          </w:p>
        </w:tc>
      </w:tr>
      <w:tr>
        <w:tc>
          <w:tcPr>
            <w:tcW w:type="dxa" w:w="4968"/>
          </w:tcPr>
          <w:p>
            <w:r>
              <w:t>Can the localhost link be shared publicly?</w:t>
            </w:r>
          </w:p>
        </w:tc>
        <w:tc>
          <w:tcPr>
            <w:tcW w:type="dxa" w:w="4968"/>
          </w:tcPr>
          <w:p>
            <w:r>
              <w:t>No. 127.0.0.1 is local to the computer running the server. Public access requires deployment or a secure tunnel.</w:t>
            </w:r>
          </w:p>
        </w:tc>
      </w:tr>
      <w:tr>
        <w:tc>
          <w:tcPr>
            <w:tcW w:type="dxa" w:w="4968"/>
          </w:tcPr>
          <w:p>
            <w:r>
              <w:t>Why is the AI response unavailable currently?</w:t>
            </w:r>
          </w:p>
        </w:tc>
        <w:tc>
          <w:tcPr>
            <w:tcW w:type="dxa" w:w="4968"/>
          </w:tcPr>
          <w:p>
            <w:r>
              <w:t>The configured Gemini project returned a 403 PERMISSION_DENIED response, so Gemini access must be restored before live AI responses can work.</w:t>
            </w:r>
          </w:p>
        </w:tc>
      </w:tr>
      <w:tr>
        <w:tc>
          <w:tcPr>
            <w:tcW w:type="dxa" w:w="4968"/>
          </w:tcPr>
          <w:p>
            <w:r>
              <w:t>What are future improvements?</w:t>
            </w:r>
          </w:p>
        </w:tc>
        <w:tc>
          <w:tcPr>
            <w:tcW w:type="dxa" w:w="4968"/>
          </w:tcPr>
          <w:p>
            <w:r>
              <w:t>User profiles, workout history, progress tracking, nutrition tracking, exercise demonstrations, conversation history, dashboards, reminders, and public deployment.</w:t>
            </w:r>
          </w:p>
        </w:tc>
      </w:tr>
    </w:tbl>
    <w:p/>
    <w:p>
      <w:pPr>
        <w:jc w:val="center"/>
      </w:pPr>
      <w:r>
        <w:rPr>
          <w:b/>
          <w:sz w:val="24"/>
        </w:rPr>
        <w:t>FitBuddy AI – Presentation Script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