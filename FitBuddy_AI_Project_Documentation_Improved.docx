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FITBUDDY AI</w:t>
      </w:r>
    </w:p>
    <w:p>
      <w:pPr>
        <w:jc w:val="center"/>
      </w:pPr>
      <w:r>
        <w:rPr>
          <w:i/>
          <w:sz w:val="28"/>
        </w:rPr>
        <w:t>AI-Powered Personal Fitness Companion</w:t>
      </w:r>
    </w:p>
    <w:p>
      <w:pPr>
        <w:jc w:val="center"/>
      </w:pPr>
      <w:r>
        <w:rPr>
          <w:b/>
        </w:rPr>
        <w:t>Project Documentation</w:t>
      </w:r>
    </w:p>
    <w:p>
      <w:pPr>
        <w:pStyle w:val="Heading1"/>
      </w:pPr>
      <w:r>
        <w:t>1. Project Overview</w:t>
      </w:r>
    </w:p>
    <w:p>
      <w:r>
        <w:t>FitBuddy AI is a web-based fitness assistant that provides personalized fitness guidance through an AI-powered chat and workout-generation workflow. The project uses a FastAPI backend, HTML/CSS/JavaScript frontend, SQLite database, and Gemini API integration.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an easy-to-use AI fitness companion.</w:t>
      </w:r>
    </w:p>
    <w:p>
      <w:pPr>
        <w:pStyle w:val="ListBullet"/>
      </w:pPr>
      <w:r>
        <w:t>Generate personalized workout recommendations.</w:t>
      </w:r>
    </w:p>
    <w:p>
      <w:pPr>
        <w:pStyle w:val="ListBullet"/>
      </w:pPr>
      <w:r>
        <w:t>Answer questions about workouts, exercises, nutrition, healthy meals, and fitness routines.</w:t>
      </w:r>
    </w:p>
    <w:p>
      <w:pPr>
        <w:pStyle w:val="ListBullet"/>
      </w:pPr>
      <w:r>
        <w:t>Connect the frontend and backend through REST API endpoints.</w:t>
      </w:r>
    </w:p>
    <w:p>
      <w:pPr>
        <w:pStyle w:val="ListBullet"/>
      </w:pPr>
      <w:r>
        <w:t>Provide a foundation for user profiles, workout history, and progress tracking.</w:t>
      </w:r>
    </w:p>
    <w:p>
      <w:pPr>
        <w:pStyle w:val="Heading1"/>
      </w:pPr>
      <w:r>
        <w:t>3. Main Features</w:t>
      </w:r>
    </w:p>
    <w:p>
      <w:pPr>
        <w:pStyle w:val="ListBullet"/>
      </w:pPr>
      <w:r>
        <w:t>FitBuddy AI home page.</w:t>
      </w:r>
    </w:p>
    <w:p>
      <w:pPr>
        <w:pStyle w:val="ListBullet"/>
      </w:pPr>
      <w:r>
        <w:t>Backend health/status checking.</w:t>
      </w:r>
    </w:p>
    <w:p>
      <w:pPr>
        <w:pStyle w:val="ListBullet"/>
      </w:pPr>
      <w:r>
        <w:t>AI fitness chat interface.</w:t>
      </w:r>
    </w:p>
    <w:p>
      <w:pPr>
        <w:pStyle w:val="ListBullet"/>
      </w:pPr>
      <w:r>
        <w:t>Quick prompts for beginner workouts, healthy meals, fitness routines, and exercise tips.</w:t>
      </w:r>
    </w:p>
    <w:p>
      <w:pPr>
        <w:pStyle w:val="ListBullet"/>
      </w:pPr>
      <w:r>
        <w:t>Personalized workout generation.</w:t>
      </w:r>
    </w:p>
    <w:p>
      <w:pPr>
        <w:pStyle w:val="ListBullet"/>
      </w:pPr>
      <w:r>
        <w:t>User information display.</w:t>
      </w:r>
    </w:p>
    <w:p>
      <w:pPr>
        <w:pStyle w:val="ListBullet"/>
      </w:pPr>
      <w:r>
        <w:t>Workout intensity selection: Low, Medium, or High.</w:t>
      </w:r>
    </w:p>
    <w:p>
      <w:pPr>
        <w:pStyle w:val="ListBullet"/>
      </w:pPr>
      <w:r>
        <w:t>Static HTML/CSS assets served by FastAPI.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Backend programming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Web framework and REST API</w:t>
            </w:r>
          </w:p>
        </w:tc>
      </w:tr>
      <w:tr>
        <w:tc>
          <w:tcPr>
            <w:tcW w:type="dxa" w:w="4968"/>
          </w:tcPr>
          <w:p>
            <w:r>
              <w:t>Uvicorn</w:t>
            </w:r>
          </w:p>
        </w:tc>
        <w:tc>
          <w:tcPr>
            <w:tcW w:type="dxa" w:w="4968"/>
          </w:tcPr>
          <w:p>
            <w:r>
              <w:t>ASGI development server</w:t>
            </w:r>
          </w:p>
        </w:tc>
      </w:tr>
      <w:tr>
        <w:tc>
          <w:tcPr>
            <w:tcW w:type="dxa" w:w="4968"/>
          </w:tcPr>
          <w:p>
            <w:r>
              <w:t>HTML</w:t>
            </w:r>
          </w:p>
        </w:tc>
        <w:tc>
          <w:tcPr>
            <w:tcW w:type="dxa" w:w="4968"/>
          </w:tcPr>
          <w:p>
            <w:r>
              <w:t>Frontend structure</w:t>
            </w:r>
          </w:p>
        </w:tc>
      </w:tr>
      <w:tr>
        <w:tc>
          <w:tcPr>
            <w:tcW w:type="dxa" w:w="4968"/>
          </w:tcPr>
          <w:p>
            <w:r>
              <w:t>CSS</w:t>
            </w:r>
          </w:p>
        </w:tc>
        <w:tc>
          <w:tcPr>
            <w:tcW w:type="dxa" w:w="4968"/>
          </w:tcPr>
          <w:p>
            <w:r>
              <w:t>Frontend styling</w:t>
            </w:r>
          </w:p>
        </w:tc>
      </w:tr>
      <w:tr>
        <w:tc>
          <w:tcPr>
            <w:tcW w:type="dxa" w:w="4968"/>
          </w:tcPr>
          <w:p>
            <w:r>
              <w:t>JavaScript</w:t>
            </w:r>
          </w:p>
        </w:tc>
        <w:tc>
          <w:tcPr>
            <w:tcW w:type="dxa" w:w="4968"/>
          </w:tcPr>
          <w:p>
            <w:r>
              <w:t>Frontend interaction and API requests</w:t>
            </w:r>
          </w:p>
        </w:tc>
      </w:tr>
      <w:tr>
        <w:tc>
          <w:tcPr>
            <w:tcW w:type="dxa" w:w="4968"/>
          </w:tcPr>
          <w:p>
            <w:r>
              <w:t>Gemini API</w:t>
            </w:r>
          </w:p>
        </w:tc>
        <w:tc>
          <w:tcPr>
            <w:tcW w:type="dxa" w:w="4968"/>
          </w:tcPr>
          <w:p>
            <w:r>
              <w:t>AI-generated fitness responses</w:t>
            </w:r>
          </w:p>
        </w:tc>
      </w:tr>
      <w:tr>
        <w:tc>
          <w:tcPr>
            <w:tcW w:type="dxa" w:w="4968"/>
          </w:tcPr>
          <w:p>
            <w:r>
              <w:t>SQLite</w:t>
            </w:r>
          </w:p>
        </w:tc>
        <w:tc>
          <w:tcPr>
            <w:tcW w:type="dxa" w:w="4968"/>
          </w:tcPr>
          <w:p>
            <w:r>
              <w:t>Local database</w:t>
            </w:r>
          </w:p>
        </w:tc>
      </w:tr>
      <w:tr>
        <w:tc>
          <w:tcPr>
            <w:tcW w:type="dxa" w:w="4968"/>
          </w:tcPr>
          <w:p>
            <w:r>
              <w:t>Environment variables</w:t>
            </w:r>
          </w:p>
        </w:tc>
        <w:tc>
          <w:tcPr>
            <w:tcW w:type="dxa" w:w="4968"/>
          </w:tcPr>
          <w:p>
            <w:r>
              <w:t>Secure configuration and API credentials</w:t>
            </w:r>
          </w:p>
        </w:tc>
      </w:tr>
    </w:tbl>
    <w:p>
      <w:pPr>
        <w:pStyle w:val="Heading1"/>
      </w:pPr>
      <w:r>
        <w:t>5. Project Structure</w:t>
      </w:r>
    </w:p>
    <w:p>
      <w:r>
        <w:rPr>
          <w:rFonts w:ascii="Consolas" w:hAnsi="Consolas"/>
        </w:rPr>
        <w:t>FIT BUDDY-AI/</w:t>
        <w:br/>
        <w:t>├── app/</w:t>
        <w:br/>
        <w:t>│   ├── __init__.py</w:t>
        <w:br/>
        <w:t>│   ├── main.py</w:t>
        <w:br/>
        <w:t>│   ├── config.py</w:t>
        <w:br/>
        <w:t>│   ├── database.py</w:t>
        <w:br/>
        <w:t>│   ├── routes.py</w:t>
        <w:br/>
        <w:t>│   └── ai/</w:t>
        <w:br/>
        <w:t>│       └── __init__.py</w:t>
        <w:br/>
        <w:t>├── static/</w:t>
        <w:br/>
        <w:t>│   ├── index.html</w:t>
        <w:br/>
        <w:t>│   └── styles.css</w:t>
        <w:br/>
        <w:t>├── templates/</w:t>
        <w:br/>
        <w:t>│   └── index.html</w:t>
        <w:br/>
        <w:t>├── .env</w:t>
        <w:br/>
        <w:t>├── fitbuddy.db</w:t>
        <w:br/>
        <w:t>├── requirements.txt</w:t>
        <w:br/>
        <w:t>└── .venv/</w:t>
      </w:r>
    </w:p>
    <w:p>
      <w:pPr>
        <w:pStyle w:val="Heading1"/>
      </w:pPr>
      <w:r>
        <w:t>6. Backend Architecture</w:t>
      </w:r>
    </w:p>
    <w:p>
      <w:r>
        <w:t>The FastAPI application creates the web server, initializes the database during startup, registers API routes, mounts the static directory, and serves the homepage. The project uses Path-based directory resolution so static files can be found reliably.</w:t>
      </w:r>
    </w:p>
    <w:p>
      <w:pPr>
        <w:pStyle w:val="Heading1"/>
      </w:pPr>
      <w:r>
        <w:t>7. Frontend</w:t>
      </w:r>
    </w:p>
    <w:p>
      <w:r>
        <w:t>The frontend contains a fitness-themed interface with a FitBuddy AI header, connection status, chat area, quick-action buttons, and a message input. JavaScript sends user messages to the /api/chat endpoint and displays the returned AI response.</w:t>
      </w:r>
    </w:p>
    <w:p>
      <w:pPr>
        <w:pStyle w:val="ListBullet"/>
      </w:pPr>
      <w:r>
        <w:t>Enter sends a message; Shift+Enter creates a new line.</w:t>
      </w:r>
    </w:p>
    <w:p>
      <w:pPr>
        <w:pStyle w:val="ListBullet"/>
      </w:pPr>
      <w:r>
        <w:t>Quick buttons submit common fitness prompts.</w:t>
      </w:r>
    </w:p>
    <w:p>
      <w:pPr>
        <w:pStyle w:val="ListBullet"/>
      </w:pPr>
      <w:r>
        <w:t>The Send button changes to Thinking... during an API request.</w:t>
      </w:r>
    </w:p>
    <w:p>
      <w:pPr>
        <w:pStyle w:val="ListBullet"/>
      </w:pPr>
      <w:r>
        <w:t>Connection errors are shown to the user.</w:t>
      </w:r>
    </w:p>
    <w:p>
      <w:pPr>
        <w:pStyle w:val="Heading1"/>
      </w:pPr>
      <w:r>
        <w:t>8. Personalized Workout Workflow</w:t>
      </w:r>
    </w:p>
    <w:p>
      <w:r>
        <w:t>The workout form can collect:</w:t>
      </w:r>
    </w:p>
    <w:p>
      <w:pPr>
        <w:pStyle w:val="ListBullet"/>
      </w:pPr>
      <w:r>
        <w:t>Name</w:t>
      </w:r>
    </w:p>
    <w:p>
      <w:pPr>
        <w:pStyle w:val="ListBullet"/>
      </w:pPr>
      <w:r>
        <w:t>User ID</w:t>
      </w:r>
    </w:p>
    <w:p>
      <w:pPr>
        <w:pStyle w:val="ListBullet"/>
      </w:pPr>
      <w:r>
        <w:t>Age</w:t>
      </w:r>
    </w:p>
    <w:p>
      <w:pPr>
        <w:pStyle w:val="ListBullet"/>
      </w:pPr>
      <w:r>
        <w:t>Weight (kg)</w:t>
      </w:r>
    </w:p>
    <w:p>
      <w:pPr>
        <w:pStyle w:val="ListBullet"/>
      </w:pPr>
      <w:r>
        <w:t>Fitness Goal</w:t>
      </w:r>
    </w:p>
    <w:p>
      <w:pPr>
        <w:pStyle w:val="ListBullet"/>
      </w:pPr>
      <w:r>
        <w:t>Workout Intensity</w:t>
      </w:r>
    </w:p>
    <w:p>
      <w:r>
        <w:t>After submission, the application can display the user's information and generate a workout plan based on the user's goal and selected intensity.</w:t>
      </w:r>
    </w:p>
    <w:p>
      <w:pPr>
        <w:pStyle w:val="Heading1"/>
      </w:pPr>
      <w:r>
        <w:t>9. API Flow</w:t>
      </w:r>
    </w:p>
    <w:p>
      <w:pPr>
        <w:pStyle w:val="ListNumber"/>
      </w:pPr>
      <w:r>
        <w:t>Open http://127.0.0.1:8000/ in the browser.</w:t>
      </w:r>
    </w:p>
    <w:p>
      <w:pPr>
        <w:pStyle w:val="ListNumber"/>
      </w:pPr>
      <w:r>
        <w:t>FastAPI serves the FitBuddy AI frontend.</w:t>
      </w:r>
    </w:p>
    <w:p>
      <w:pPr>
        <w:pStyle w:val="ListNumber"/>
      </w:pPr>
      <w:r>
        <w:t>The frontend sends POST /api/chat when the user asks a question.</w:t>
      </w:r>
    </w:p>
    <w:p>
      <w:pPr>
        <w:pStyle w:val="ListNumber"/>
      </w:pPr>
      <w:r>
        <w:t>The backend sends the request to the configured AI service.</w:t>
      </w:r>
    </w:p>
    <w:p>
      <w:pPr>
        <w:pStyle w:val="ListNumber"/>
      </w:pPr>
      <w:r>
        <w:t>The AI response is returned to the browser and displayed in the chat.</w:t>
      </w:r>
    </w:p>
    <w:p>
      <w:pPr>
        <w:pStyle w:val="Heading1"/>
      </w:pPr>
      <w:r>
        <w:t>10. Example Prompts</w:t>
      </w:r>
    </w:p>
    <w:p>
      <w:pPr>
        <w:pStyle w:val="ListBullet"/>
      </w:pPr>
      <w:r>
        <w:t>Create a beginner full body workout for me.</w:t>
      </w:r>
    </w:p>
    <w:p>
      <w:pPr>
        <w:pStyle w:val="ListBullet"/>
      </w:pPr>
      <w:r>
        <w:t>Give me a healthy high protein meal plan.</w:t>
      </w:r>
    </w:p>
    <w:p>
      <w:pPr>
        <w:pStyle w:val="ListBullet"/>
      </w:pPr>
      <w:r>
        <w:t>Explain how to build a consistent fitness routine.</w:t>
      </w:r>
    </w:p>
    <w:p>
      <w:pPr>
        <w:pStyle w:val="ListBullet"/>
      </w:pPr>
      <w:r>
        <w:t>Give me some beginner exercise tips.</w:t>
      </w:r>
    </w:p>
    <w:p>
      <w:pPr>
        <w:pStyle w:val="ListBullet"/>
      </w:pPr>
      <w:r>
        <w:t>Create a workout plan for weight loss.</w:t>
      </w:r>
    </w:p>
    <w:p>
      <w:pPr>
        <w:pStyle w:val="Heading1"/>
      </w:pPr>
      <w:r>
        <w:t>11. Running the Application</w:t>
      </w:r>
    </w:p>
    <w:p>
      <w:r>
        <w:t>From the project folder, activate the virtual environment and start Uvicorn:</w:t>
      </w:r>
    </w:p>
    <w:p>
      <w:r>
        <w:rPr>
          <w:rFonts w:ascii="Consolas" w:hAnsi="Consolas"/>
        </w:rPr>
        <w:t>.\.venv\Scripts\Activate.ps1</w:t>
        <w:br/>
        <w:t>python -m uvicorn app.main:app --reload</w:t>
      </w:r>
    </w:p>
    <w:p>
      <w:r>
        <w:t>Then open:</w:t>
      </w:r>
    </w:p>
    <w:p>
      <w:r>
        <w:rPr>
          <w:b/>
        </w:rPr>
        <w:t>http://127.0.0.1:8000/</w:t>
      </w:r>
    </w:p>
    <w:p>
      <w:r>
        <w:t>FastAPI interactive documentation is normally available at:</w:t>
      </w:r>
    </w:p>
    <w:p>
      <w:r>
        <w:rPr>
          <w:b/>
        </w:rPr>
        <w:t>http://127.0.0.1:8000/docs</w:t>
      </w:r>
    </w:p>
    <w:p>
      <w:pPr>
        <w:pStyle w:val="Heading1"/>
      </w:pPr>
      <w:r>
        <w:t>12. Configuration and Gemini API</w:t>
      </w:r>
    </w:p>
    <w:p>
      <w:r>
        <w:t>The Gemini API key should be stored in environment variables and must not be hard-coded in frontend JavaScript or committed to GitHub. If Gemini returns authentication or permission errors, check the API key, project access, enabled services, restrictions, and account/project status.</w:t>
      </w:r>
    </w:p>
    <w:p>
      <w:pPr>
        <w:pStyle w:val="Heading1"/>
      </w:pPr>
      <w:r>
        <w:t>13. Current Known Issue</w:t>
      </w:r>
    </w:p>
    <w:p>
      <w:r>
        <w:t>During development, the Gemini integration returned a 403 PERMISSION_DENIED response stating that access for the configured project had been denied. Therefore, the website can load and the backend can respond, but AI-generated responses will remain unavailable until Gemini project/API access is restored.</w:t>
      </w:r>
    </w:p>
    <w:p>
      <w:pPr>
        <w:pStyle w:val="Heading1"/>
      </w:pPr>
      <w:r>
        <w:t>14. Localhost and Public Sharing</w:t>
      </w:r>
    </w:p>
    <w:p>
      <w:r>
        <w:t>http://127.0.0.1:8000/ is a localhost address. It works only on the computer running the server and cannot be shared as a public website through WhatsApp. To share FitBuddy AI with other people, deploy it to a hosting service or use a secure development tunnel to obtain a public HTTPS URL.</w:t>
      </w:r>
    </w:p>
    <w:p>
      <w:pPr>
        <w:pStyle w:val="Heading1"/>
      </w:pPr>
      <w:r>
        <w:t>15. Security Recommendations</w:t>
      </w:r>
    </w:p>
    <w:p>
      <w:pPr>
        <w:pStyle w:val="ListBullet"/>
      </w:pPr>
      <w:r>
        <w:t>Keep API keys out of source code and frontend files.</w:t>
      </w:r>
    </w:p>
    <w:p>
      <w:pPr>
        <w:pStyle w:val="ListBullet"/>
      </w:pPr>
      <w:r>
        <w:t>Add .env to .gitignore.</w:t>
      </w:r>
    </w:p>
    <w:p>
      <w:pPr>
        <w:pStyle w:val="ListBullet"/>
      </w:pPr>
      <w:r>
        <w:t>Regenerate exposed credentials.</w:t>
      </w:r>
    </w:p>
    <w:p>
      <w:pPr>
        <w:pStyle w:val="ListBullet"/>
      </w:pPr>
      <w:r>
        <w:t>Use suitable API-key restrictions.</w:t>
      </w:r>
    </w:p>
    <w:p>
      <w:pPr>
        <w:pStyle w:val="ListBullet"/>
      </w:pPr>
      <w:r>
        <w:t>Use HTTPS for production.</w:t>
      </w:r>
    </w:p>
    <w:p>
      <w:pPr>
        <w:pStyle w:val="ListBullet"/>
      </w:pPr>
      <w:r>
        <w:t>Do not expose unrestricted AI credentials to browsers.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User authentication and profiles.</w:t>
      </w:r>
    </w:p>
    <w:p>
      <w:pPr>
        <w:pStyle w:val="ListBullet"/>
      </w:pPr>
      <w:r>
        <w:t>Workout history and progress tracking.</w:t>
      </w:r>
    </w:p>
    <w:p>
      <w:pPr>
        <w:pStyle w:val="ListBullet"/>
      </w:pPr>
      <w:r>
        <w:t>Nutrition tracking.</w:t>
      </w:r>
    </w:p>
    <w:p>
      <w:pPr>
        <w:pStyle w:val="ListBullet"/>
      </w:pPr>
      <w:r>
        <w:t>Exercise demonstrations.</w:t>
      </w:r>
    </w:p>
    <w:p>
      <w:pPr>
        <w:pStyle w:val="ListBullet"/>
      </w:pPr>
      <w:r>
        <w:t>AI conversation history.</w:t>
      </w:r>
    </w:p>
    <w:p>
      <w:pPr>
        <w:pStyle w:val="ListBullet"/>
      </w:pPr>
      <w:r>
        <w:t>Progress charts and dashboards.</w:t>
      </w:r>
    </w:p>
    <w:p>
      <w:pPr>
        <w:pStyle w:val="ListBullet"/>
      </w:pPr>
      <w:r>
        <w:t>Daily fitness reminders.</w:t>
      </w:r>
    </w:p>
    <w:p>
      <w:pPr>
        <w:pStyle w:val="ListBullet"/>
      </w:pPr>
      <w:r>
        <w:t>Production deployment with a public HTTPS domain.</w:t>
      </w:r>
    </w:p>
    <w:p>
      <w:pPr>
        <w:pStyle w:val="Heading1"/>
      </w:pPr>
      <w:r>
        <w:t>17. Conclusion</w:t>
      </w:r>
    </w:p>
    <w:p>
      <w:r>
        <w:t>FitBuddy AI provides a strong foundation for an AI-powered fitness platform. The current project demonstrates frontend-backend communication, FastAPI routing, static asset serving, database support, and Gemini integration. Resolving the Gemini project-access issue will enable the AI response functionality and allow the project to be extended into a complete personalized fitness application.</w:t>
      </w:r>
    </w:p>
    <w:p>
      <w:r>
        <w:br w:type="page"/>
      </w:r>
    </w:p>
    <w:p>
      <w:pPr>
        <w:pStyle w:val="Heading1"/>
      </w:pPr>
      <w:r>
        <w:t>System Architecture</w:t>
      </w:r>
    </w:p>
    <w:p>
      <w:r>
        <w:rPr>
          <w:b/>
        </w:rPr>
        <w:t xml:space="preserve">Architecture description: </w:t>
      </w:r>
      <w:r>
        <w:t>FitBuddy AI follows a simple client–server architecture. The user interacts with the web interface in a browser. The FastAPI application receives the request, routes it through the application/API layer, and uses the Gemini AI integration to generate fitness-related responses or workout recommendations. The application can also use the project database for application data. Static HTML/CSS/JavaScript files are served from the FastAPI application.</w:t>
      </w:r>
    </w:p>
    <w:p>
      <w:r>
        <w:t>The architecture can be represented as the following 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1. User / Browser</w:t>
              <w:br/>
              <w:t>User enters fitness details or asks FitBuddy AI a question.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↓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2. Frontend (HTML / CSS / JavaScript)</w:t>
              <w:br/>
              <w:t>Collects input, displays the interface, and sends requests to the backend API.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↓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3. FastAPI Backend</w:t>
              <w:br/>
              <w:t>Receives API requests, handles routing, application logic, and responses.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↓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4. Application Services</w:t>
              <w:br/>
              <w:t>Connects the backend to database functions and the Gemini AI service.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↙                    ↘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5. Database</w:t>
              <w:br/>
              <w:t>Stores application data used by the project.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6. Gemini AI</w:t>
              <w:br/>
              <w:t>Generates AI-powered fitness/workout responses.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↘                    ↙</w:t>
            </w:r>
          </w:p>
        </w:tc>
      </w:tr>
      <w:tr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7. Response to Frontend</w:t>
              <w:br/>
              <w:t>The generated result is returned to the browser and displayed to the user.</w:t>
            </w:r>
          </w:p>
        </w:tc>
      </w:tr>
    </w:tbl>
    <w:p/>
    <w:p>
      <w:r>
        <w:rPr>
          <w:b/>
        </w:rPr>
        <w:t xml:space="preserve">Architecture flow in one line: </w:t>
      </w:r>
      <w:r>
        <w:t>User → Frontend → FastAPI → Application Services → Gemini AI / Database → Frontend → User</w:t>
      </w:r>
    </w:p>
    <w:p>
      <w:pPr>
        <w:pStyle w:val="Heading1"/>
      </w:pPr>
      <w:r>
        <w:t>Application Workflow</w:t>
      </w:r>
    </w:p>
    <w:p>
      <w:r>
        <w:t>The following table describes the main workflow of FitBuddy AI from user interaction through backend processing and result display.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D3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b/>
                <w:sz w:val="20"/>
              </w:rPr>
              <w:t>Process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Enters fitness information or a fitness-related question.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User request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Collects the input and sends an HTTP request to the FastAPI backend.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API request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FastAPI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Receives and routes the request through the application's API routes.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Processed request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AI Integration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Sends the relevant prompt/request to the Gemini AI service.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AI-generated response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Uses the project database where application data needs to be stored or retrieved.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Application data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FastAPI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Builds the response returned to the frontend.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API response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Displays the personalized response/workout information to the user.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Workout plan / AI response</w:t>
            </w:r>
          </w:p>
        </w:tc>
      </w:tr>
    </w:tbl>
    <w:p>
      <w:pPr>
        <w:pStyle w:val="Heading1"/>
      </w:pPr>
      <w:r>
        <w:t>Technology Stack</w:t>
      </w:r>
    </w:p>
    <w:p>
      <w:r>
        <w:t>The project documentation identifies the following technologies and project components as part of the FitBuddy AI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20"/>
              </w:rPr>
              <w:t>Layer / Area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20"/>
              </w:rPr>
              <w:t>Purpose in FitBuddy AI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Backend Framework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FastAPI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Provides the web application backend and API routes.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Server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Uvicorn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Runs the FastAPI application locally.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Defines the web page structure and user interface.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Styling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Controls layout, colors, cards, buttons, and responsive styling.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Client-side Logic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JavaScript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Handles user interaction and sends requests to backend endpoints.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AI 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Google Gemini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Provides AI-generated fitness and workout responses.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SQLite / project 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Supports application data storage used by the project.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Python configuration module / .env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Stores application settings and environment-based configuration.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Python Environment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Python virtual environment (.venv)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Provides an isolated environment for project dependencies.</w:t>
            </w:r>
          </w:p>
        </w:tc>
      </w:tr>
    </w:tbl>
    <w:p/>
    <w:p>
      <w:r>
        <w:rPr>
          <w:b/>
        </w:rPr>
        <w:t xml:space="preserve">Current integration note: </w:t>
      </w:r>
      <w:r>
        <w:t>The project currently depends on Gemini API access for AI-generated responses. If the Gemini project/API key is unavailable or denied access, the AI response portion of the application will not work until that access issue is resolved.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FitBuddy AI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